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C2FD" w14:textId="77777777" w:rsidR="00524832" w:rsidRPr="00C6717A" w:rsidRDefault="00000000">
      <w:pPr>
        <w:spacing w:after="120"/>
        <w:jc w:val="center"/>
        <w:rPr>
          <w:lang w:val="pt-BR"/>
        </w:rPr>
      </w:pPr>
      <w:r w:rsidRPr="00C6717A">
        <w:rPr>
          <w:b/>
          <w:color w:val="942123"/>
          <w:sz w:val="40"/>
          <w:lang w:val="pt-BR"/>
        </w:rPr>
        <w:t>Checklist de Separação de Equipamentos</w:t>
      </w:r>
    </w:p>
    <w:p w14:paraId="099E3EF4" w14:textId="77777777" w:rsidR="00524832" w:rsidRPr="00C6717A" w:rsidRDefault="00000000">
      <w:pPr>
        <w:spacing w:after="320"/>
        <w:jc w:val="center"/>
        <w:rPr>
          <w:lang w:val="pt-BR"/>
        </w:rPr>
      </w:pPr>
      <w:r w:rsidRPr="00C6717A">
        <w:rPr>
          <w:i/>
          <w:lang w:val="pt-BR"/>
        </w:rPr>
        <w:t>Data: ____/____/______        Responsável: _______________________</w:t>
      </w:r>
    </w:p>
    <w:p w14:paraId="16E1BE5B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NOTEBOOK (8)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NOTEBOOK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8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CELULAR LEITOR (27)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CELULAR LEITOR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27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IMPRESSORA DE ETIQUETA (8)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IMPRESSORA DE ETIQUETA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8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SUPRIMENTOS (2)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SUPRIMENTOS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2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TOTEM COMPLETO (16)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TOTEM COMPLETO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16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SISTEMA DE CREDENCIAMENTO (2)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SISTEMA DE CREDENCIAMENTO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2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7A12A89C" w14:textId="77777777" w:rsidR="00524832" w:rsidRDefault="00524832">
      <w:pPr>
        <w:spacing w:before="400"/>
      </w:pPr>
    </w:p>
    <w:p w14:paraId="38DB5492" w14:textId="77777777" w:rsidR="00524832" w:rsidRDefault="00000000">
      <w:r>
        <w:rPr>
          <w:b/>
          <w:color w:val="942123"/>
          <w:sz w:val="28"/>
        </w:rPr>
        <w:t>Observações Gerais</w:t>
      </w:r>
    </w:p>
    <w:p w14:paraId="51482E18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591D2C61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4F3C6106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5A631093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57FB8BC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FDEDC44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sectPr w:rsidR="00524832" w:rsidSect="00C6717A">
      <w:pgSz w:w="12240" w:h="15840" w:code="1"/>
      <w:pgMar w:top="1440" w:right="1797" w:bottom="2835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3315">
    <w:abstractNumId w:val="8"/>
  </w:num>
  <w:num w:numId="2" w16cid:durableId="629939847">
    <w:abstractNumId w:val="6"/>
  </w:num>
  <w:num w:numId="3" w16cid:durableId="226501575">
    <w:abstractNumId w:val="5"/>
  </w:num>
  <w:num w:numId="4" w16cid:durableId="254635771">
    <w:abstractNumId w:val="4"/>
  </w:num>
  <w:num w:numId="5" w16cid:durableId="929581647">
    <w:abstractNumId w:val="7"/>
  </w:num>
  <w:num w:numId="6" w16cid:durableId="1667439581">
    <w:abstractNumId w:val="3"/>
  </w:num>
  <w:num w:numId="7" w16cid:durableId="2132434358">
    <w:abstractNumId w:val="2"/>
  </w:num>
  <w:num w:numId="8" w16cid:durableId="1861817904">
    <w:abstractNumId w:val="1"/>
  </w:num>
  <w:num w:numId="9" w16cid:durableId="191700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32"/>
    <w:rsid w:val="00A96567"/>
    <w:rsid w:val="00AA1D8D"/>
    <w:rsid w:val="00B47730"/>
    <w:rsid w:val="00C671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2B60C"/>
  <w14:defaultImageDpi w14:val="300"/>
  <w15:docId w15:val="{6D95118B-83EC-4DD2-A19A-96CEE619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Lima</cp:lastModifiedBy>
  <cp:revision>2</cp:revision>
  <dcterms:created xsi:type="dcterms:W3CDTF">2013-12-23T23:15:00Z</dcterms:created>
  <dcterms:modified xsi:type="dcterms:W3CDTF">2026-09-11T21:09:00Z</dcterms:modified>
  <cp:category/>
  <dc:identifier/>
  <dc:language/>
</cp:coreProperties>
</file>