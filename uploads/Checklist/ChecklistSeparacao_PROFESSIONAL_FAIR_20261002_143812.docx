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DC2FD" w14:textId="77777777" w:rsidR="00524832" w:rsidRPr="00C6717A" w:rsidRDefault="00000000">
      <w:pPr>
        <w:spacing w:after="120"/>
        <w:jc w:val="center"/>
        <w:rPr>
          <w:lang w:val="pt-BR"/>
        </w:rPr>
      </w:pPr>
      <w:r w:rsidRPr="00C6717A">
        <w:rPr>
          <w:b/>
          <w:color w:val="942123"/>
          <w:sz w:val="40"/>
          <w:lang w:val="pt-BR"/>
        </w:rPr>
        <w:t>Checklist de Separação de Equipamentos</w:t>
      </w:r>
    </w:p>
    <w:p w14:paraId="099E3EF4" w14:textId="77777777" w:rsidR="00524832" w:rsidRPr="00C6717A" w:rsidRDefault="00000000">
      <w:pPr>
        <w:spacing w:after="320"/>
        <w:jc w:val="center"/>
        <w:rPr>
          <w:lang w:val="pt-BR"/>
        </w:rPr>
      </w:pPr>
      <w:r w:rsidRPr="00C6717A">
        <w:rPr>
          <w:i/>
          <w:lang w:val="pt-BR"/>
        </w:rPr>
        <w:t>Data: ____/____/______        Responsável: _______________________</w:t>
      </w:r>
    </w:p>
    <w:p w14:paraId="16E1BE5B" w14:textId="77777777" w:rsidR="00524832" w:rsidRDefault="00000000">
      <w:r>
        <w:t xml:space="preserve"/>
      </w:r>
    </w:p>
    <w:p w14:paraId="6D5066DF" w14:textId="77777777" w:rsidR="00524832" w:rsidRDefault="00000000">
      <w:r>
        <w:rPr>
          <w:b/>
          <w:color w:val="942123"/>
          <w:sz w:val="28"/>
        </w:rPr>
        <w:t xml:space="preserve">NOTEBOOK (5)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93"/>
        <w:gridCol w:w="3301"/>
        <w:gridCol w:w="1141"/>
        <w:gridCol w:w="2827"/>
      </w:tblGrid>
      <w:tr w:rsidR="00524832" w14:paraId="49F44CED" w14:textId="77777777">
        <w:tc>
          <w:tcPr>
            <w:tcW w:w="700" w:type="dxa"/>
            <w:shd w:val="clear" w:color="auto" w:fill="2F2F2F"/>
          </w:tcPr>
          <w:p w14:paraId="40877398" w14:textId="77777777" w:rsidR="00524832" w:rsidRDefault="00000000">
            <w:r>
              <w:rPr>
                <w:b/>
                <w:color w:val="FFFFFF"/>
              </w:rPr>
              <w:t>✔</w:t>
            </w:r>
          </w:p>
        </w:tc>
        <w:tc>
          <w:tcPr>
            <w:tcW w:w="4200" w:type="dxa"/>
            <w:shd w:val="clear" w:color="auto" w:fill="2F2F2F"/>
          </w:tcPr>
          <w:p w14:paraId="276A6E5B" w14:textId="77777777" w:rsidR="00524832" w:rsidRDefault="00000000">
            <w:r>
              <w:rPr>
                <w:b/>
                <w:color w:val="FFFFFF"/>
              </w:rPr>
              <w:t>Item</w:t>
            </w:r>
          </w:p>
        </w:tc>
        <w:tc>
          <w:tcPr>
            <w:tcW w:w="1200" w:type="dxa"/>
            <w:shd w:val="clear" w:color="auto" w:fill="2F2F2F"/>
          </w:tcPr>
          <w:p w14:paraId="39184E42" w14:textId="77777777" w:rsidR="00524832" w:rsidRDefault="00000000">
            <w:r>
              <w:rPr>
                <w:b/>
                <w:color w:val="FFFFFF"/>
              </w:rPr>
              <w:t>Qtd.</w:t>
            </w:r>
          </w:p>
        </w:tc>
        <w:tc>
          <w:tcPr>
            <w:tcW w:w="3400" w:type="dxa"/>
            <w:shd w:val="clear" w:color="auto" w:fill="2F2F2F"/>
          </w:tcPr>
          <w:p w14:paraId="747F1277" w14:textId="77777777" w:rsidR="00524832" w:rsidRDefault="00000000">
            <w:r>
              <w:rPr>
                <w:b/>
                <w:color w:val="FFFFFF"/>
              </w:rPr>
              <w:t>Observações</w:t>
            </w:r>
          </w:p>
        </w:tc>
      </w:tr>
      <w:tr w:rsidR="00524832" w14:paraId="62BF136B" w14:textId="77777777">
        <w:tc>
          <w:tcPr>
            <w:tcW w:w="700" w:type="dxa"/>
          </w:tcPr>
          <w:p w14:paraId="39E02403" w14:textId="77777777" w:rsidR="00524832" w:rsidRDefault="00000000">
            <w:r>
              <w:t>☐</w:t>
            </w:r>
          </w:p>
        </w:tc>
        <w:tc>
          <w:tcPr>
            <w:tcW w:w="4200" w:type="dxa"/>
          </w:tcPr>
          <w:p w14:paraId="66D24A73" w14:textId="77777777" w:rsidR="00524832" w:rsidRDefault="00000000">
            <w:r>
              <w:t xml:space="preserve">NOTEBOOK</w:t>
            </w:r>
          </w:p>
        </w:tc>
        <w:tc>
          <w:tcPr>
            <w:tcW w:w="1200" w:type="dxa"/>
          </w:tcPr>
          <w:p w14:paraId="2C7F02EF" w14:textId="77777777" w:rsidR="00524832" w:rsidRDefault="00000000">
            <w:r>
              <w:t xml:space="preserve">5</w:t>
            </w:r>
          </w:p>
        </w:tc>
        <w:tc>
          <w:tcPr>
            <w:tcW w:w="3400" w:type="dxa"/>
          </w:tcPr>
          <w:p w14:paraId="1FA0468B" w14:textId="77777777" w:rsidR="00524832" w:rsidRDefault="00524832"/>
        </w:tc>
      </w:tr>
    </w:tbl>
    <w:p w14:paraId="218B5A44" w14:textId="77777777" w:rsidR="00524832" w:rsidRDefault="00000000">
      <w:r>
        <w:t xml:space="preserve"/>
      </w:r>
    </w:p>
    <w:p w14:paraId="6D5066DF" w14:textId="77777777" w:rsidR="00524832" w:rsidRDefault="00000000">
      <w:r>
        <w:rPr>
          <w:b/>
          <w:color w:val="942123"/>
          <w:sz w:val="28"/>
        </w:rPr>
        <w:t xml:space="preserve">CELULAR LEITOR (5)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93"/>
        <w:gridCol w:w="3301"/>
        <w:gridCol w:w="1141"/>
        <w:gridCol w:w="2827"/>
      </w:tblGrid>
      <w:tr w:rsidR="00524832" w14:paraId="49F44CED" w14:textId="77777777">
        <w:tc>
          <w:tcPr>
            <w:tcW w:w="700" w:type="dxa"/>
            <w:shd w:val="clear" w:color="auto" w:fill="2F2F2F"/>
          </w:tcPr>
          <w:p w14:paraId="40877398" w14:textId="77777777" w:rsidR="00524832" w:rsidRDefault="00000000">
            <w:r>
              <w:rPr>
                <w:b/>
                <w:color w:val="FFFFFF"/>
              </w:rPr>
              <w:t>✔</w:t>
            </w:r>
          </w:p>
        </w:tc>
        <w:tc>
          <w:tcPr>
            <w:tcW w:w="4200" w:type="dxa"/>
            <w:shd w:val="clear" w:color="auto" w:fill="2F2F2F"/>
          </w:tcPr>
          <w:p w14:paraId="276A6E5B" w14:textId="77777777" w:rsidR="00524832" w:rsidRDefault="00000000">
            <w:r>
              <w:rPr>
                <w:b/>
                <w:color w:val="FFFFFF"/>
              </w:rPr>
              <w:t>Item</w:t>
            </w:r>
          </w:p>
        </w:tc>
        <w:tc>
          <w:tcPr>
            <w:tcW w:w="1200" w:type="dxa"/>
            <w:shd w:val="clear" w:color="auto" w:fill="2F2F2F"/>
          </w:tcPr>
          <w:p w14:paraId="39184E42" w14:textId="77777777" w:rsidR="00524832" w:rsidRDefault="00000000">
            <w:r>
              <w:rPr>
                <w:b/>
                <w:color w:val="FFFFFF"/>
              </w:rPr>
              <w:t>Qtd.</w:t>
            </w:r>
          </w:p>
        </w:tc>
        <w:tc>
          <w:tcPr>
            <w:tcW w:w="3400" w:type="dxa"/>
            <w:shd w:val="clear" w:color="auto" w:fill="2F2F2F"/>
          </w:tcPr>
          <w:p w14:paraId="747F1277" w14:textId="77777777" w:rsidR="00524832" w:rsidRDefault="00000000">
            <w:r>
              <w:rPr>
                <w:b/>
                <w:color w:val="FFFFFF"/>
              </w:rPr>
              <w:t>Observações</w:t>
            </w:r>
          </w:p>
        </w:tc>
      </w:tr>
      <w:tr w:rsidR="00524832" w14:paraId="62BF136B" w14:textId="77777777">
        <w:tc>
          <w:tcPr>
            <w:tcW w:w="700" w:type="dxa"/>
          </w:tcPr>
          <w:p w14:paraId="39E02403" w14:textId="77777777" w:rsidR="00524832" w:rsidRDefault="00000000">
            <w:r>
              <w:t>☐</w:t>
            </w:r>
          </w:p>
        </w:tc>
        <w:tc>
          <w:tcPr>
            <w:tcW w:w="4200" w:type="dxa"/>
          </w:tcPr>
          <w:p w14:paraId="66D24A73" w14:textId="77777777" w:rsidR="00524832" w:rsidRDefault="00000000">
            <w:r>
              <w:t xml:space="preserve">CELULAR LEITOR</w:t>
            </w:r>
          </w:p>
        </w:tc>
        <w:tc>
          <w:tcPr>
            <w:tcW w:w="1200" w:type="dxa"/>
          </w:tcPr>
          <w:p w14:paraId="2C7F02EF" w14:textId="77777777" w:rsidR="00524832" w:rsidRDefault="00000000">
            <w:r>
              <w:t xml:space="preserve">5</w:t>
            </w:r>
          </w:p>
        </w:tc>
        <w:tc>
          <w:tcPr>
            <w:tcW w:w="3400" w:type="dxa"/>
          </w:tcPr>
          <w:p w14:paraId="1FA0468B" w14:textId="77777777" w:rsidR="00524832" w:rsidRDefault="00524832"/>
        </w:tc>
      </w:tr>
    </w:tbl>
    <w:p w14:paraId="218B5A44" w14:textId="77777777" w:rsidR="00524832" w:rsidRDefault="00000000">
      <w:r>
        <w:t xml:space="preserve"/>
      </w:r>
    </w:p>
    <w:p w14:paraId="6D5066DF" w14:textId="77777777" w:rsidR="00524832" w:rsidRDefault="00000000">
      <w:r>
        <w:rPr>
          <w:b/>
          <w:color w:val="942123"/>
          <w:sz w:val="28"/>
        </w:rPr>
        <w:t xml:space="preserve">IMPRESSORA DE ETIQUETA (6)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93"/>
        <w:gridCol w:w="3301"/>
        <w:gridCol w:w="1141"/>
        <w:gridCol w:w="2827"/>
      </w:tblGrid>
      <w:tr w:rsidR="00524832" w14:paraId="49F44CED" w14:textId="77777777">
        <w:tc>
          <w:tcPr>
            <w:tcW w:w="700" w:type="dxa"/>
            <w:shd w:val="clear" w:color="auto" w:fill="2F2F2F"/>
          </w:tcPr>
          <w:p w14:paraId="40877398" w14:textId="77777777" w:rsidR="00524832" w:rsidRDefault="00000000">
            <w:r>
              <w:rPr>
                <w:b/>
                <w:color w:val="FFFFFF"/>
              </w:rPr>
              <w:t>✔</w:t>
            </w:r>
          </w:p>
        </w:tc>
        <w:tc>
          <w:tcPr>
            <w:tcW w:w="4200" w:type="dxa"/>
            <w:shd w:val="clear" w:color="auto" w:fill="2F2F2F"/>
          </w:tcPr>
          <w:p w14:paraId="276A6E5B" w14:textId="77777777" w:rsidR="00524832" w:rsidRDefault="00000000">
            <w:r>
              <w:rPr>
                <w:b/>
                <w:color w:val="FFFFFF"/>
              </w:rPr>
              <w:t>Item</w:t>
            </w:r>
          </w:p>
        </w:tc>
        <w:tc>
          <w:tcPr>
            <w:tcW w:w="1200" w:type="dxa"/>
            <w:shd w:val="clear" w:color="auto" w:fill="2F2F2F"/>
          </w:tcPr>
          <w:p w14:paraId="39184E42" w14:textId="77777777" w:rsidR="00524832" w:rsidRDefault="00000000">
            <w:r>
              <w:rPr>
                <w:b/>
                <w:color w:val="FFFFFF"/>
              </w:rPr>
              <w:t>Qtd.</w:t>
            </w:r>
          </w:p>
        </w:tc>
        <w:tc>
          <w:tcPr>
            <w:tcW w:w="3400" w:type="dxa"/>
            <w:shd w:val="clear" w:color="auto" w:fill="2F2F2F"/>
          </w:tcPr>
          <w:p w14:paraId="747F1277" w14:textId="77777777" w:rsidR="00524832" w:rsidRDefault="00000000">
            <w:r>
              <w:rPr>
                <w:b/>
                <w:color w:val="FFFFFF"/>
              </w:rPr>
              <w:t>Observações</w:t>
            </w:r>
          </w:p>
        </w:tc>
      </w:tr>
      <w:tr w:rsidR="00524832" w14:paraId="62BF136B" w14:textId="77777777">
        <w:tc>
          <w:tcPr>
            <w:tcW w:w="700" w:type="dxa"/>
          </w:tcPr>
          <w:p w14:paraId="39E02403" w14:textId="77777777" w:rsidR="00524832" w:rsidRDefault="00000000">
            <w:r>
              <w:t>☐</w:t>
            </w:r>
          </w:p>
        </w:tc>
        <w:tc>
          <w:tcPr>
            <w:tcW w:w="4200" w:type="dxa"/>
          </w:tcPr>
          <w:p w14:paraId="66D24A73" w14:textId="77777777" w:rsidR="00524832" w:rsidRDefault="00000000">
            <w:r>
              <w:t xml:space="preserve">IMPRESSORA DE ETIQUETA</w:t>
            </w:r>
          </w:p>
        </w:tc>
        <w:tc>
          <w:tcPr>
            <w:tcW w:w="1200" w:type="dxa"/>
          </w:tcPr>
          <w:p w14:paraId="2C7F02EF" w14:textId="77777777" w:rsidR="00524832" w:rsidRDefault="00000000">
            <w:r>
              <w:t xml:space="preserve">6</w:t>
            </w:r>
          </w:p>
        </w:tc>
        <w:tc>
          <w:tcPr>
            <w:tcW w:w="3400" w:type="dxa"/>
          </w:tcPr>
          <w:p w14:paraId="1FA0468B" w14:textId="77777777" w:rsidR="00524832" w:rsidRDefault="00524832"/>
        </w:tc>
      </w:tr>
    </w:tbl>
    <w:p w14:paraId="218B5A44" w14:textId="77777777" w:rsidR="00524832" w:rsidRDefault="00000000">
      <w:r>
        <w:t xml:space="preserve"/>
      </w:r>
    </w:p>
    <w:p w14:paraId="6D5066DF" w14:textId="77777777" w:rsidR="00524832" w:rsidRDefault="00000000">
      <w:r>
        <w:rPr>
          <w:b/>
          <w:color w:val="942123"/>
          <w:sz w:val="28"/>
        </w:rPr>
        <w:t xml:space="preserve">IMPRESSORA MULTIFUNCIONAL (4)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93"/>
        <w:gridCol w:w="3301"/>
        <w:gridCol w:w="1141"/>
        <w:gridCol w:w="2827"/>
      </w:tblGrid>
      <w:tr w:rsidR="00524832" w14:paraId="49F44CED" w14:textId="77777777">
        <w:tc>
          <w:tcPr>
            <w:tcW w:w="700" w:type="dxa"/>
            <w:shd w:val="clear" w:color="auto" w:fill="2F2F2F"/>
          </w:tcPr>
          <w:p w14:paraId="40877398" w14:textId="77777777" w:rsidR="00524832" w:rsidRDefault="00000000">
            <w:r>
              <w:rPr>
                <w:b/>
                <w:color w:val="FFFFFF"/>
              </w:rPr>
              <w:t>✔</w:t>
            </w:r>
          </w:p>
        </w:tc>
        <w:tc>
          <w:tcPr>
            <w:tcW w:w="4200" w:type="dxa"/>
            <w:shd w:val="clear" w:color="auto" w:fill="2F2F2F"/>
          </w:tcPr>
          <w:p w14:paraId="276A6E5B" w14:textId="77777777" w:rsidR="00524832" w:rsidRDefault="00000000">
            <w:r>
              <w:rPr>
                <w:b/>
                <w:color w:val="FFFFFF"/>
              </w:rPr>
              <w:t>Item</w:t>
            </w:r>
          </w:p>
        </w:tc>
        <w:tc>
          <w:tcPr>
            <w:tcW w:w="1200" w:type="dxa"/>
            <w:shd w:val="clear" w:color="auto" w:fill="2F2F2F"/>
          </w:tcPr>
          <w:p w14:paraId="39184E42" w14:textId="77777777" w:rsidR="00524832" w:rsidRDefault="00000000">
            <w:r>
              <w:rPr>
                <w:b/>
                <w:color w:val="FFFFFF"/>
              </w:rPr>
              <w:t>Qtd.</w:t>
            </w:r>
          </w:p>
        </w:tc>
        <w:tc>
          <w:tcPr>
            <w:tcW w:w="3400" w:type="dxa"/>
            <w:shd w:val="clear" w:color="auto" w:fill="2F2F2F"/>
          </w:tcPr>
          <w:p w14:paraId="747F1277" w14:textId="77777777" w:rsidR="00524832" w:rsidRDefault="00000000">
            <w:r>
              <w:rPr>
                <w:b/>
                <w:color w:val="FFFFFF"/>
              </w:rPr>
              <w:t>Observações</w:t>
            </w:r>
          </w:p>
        </w:tc>
      </w:tr>
      <w:tr w:rsidR="00524832" w14:paraId="62BF136B" w14:textId="77777777">
        <w:tc>
          <w:tcPr>
            <w:tcW w:w="700" w:type="dxa"/>
          </w:tcPr>
          <w:p w14:paraId="39E02403" w14:textId="77777777" w:rsidR="00524832" w:rsidRDefault="00000000">
            <w:r>
              <w:t>☐</w:t>
            </w:r>
          </w:p>
        </w:tc>
        <w:tc>
          <w:tcPr>
            <w:tcW w:w="4200" w:type="dxa"/>
          </w:tcPr>
          <w:p w14:paraId="66D24A73" w14:textId="77777777" w:rsidR="00524832" w:rsidRDefault="00000000">
            <w:r>
              <w:t xml:space="preserve">IMPRESSORA MULTIFUNCIONAL</w:t>
            </w:r>
          </w:p>
        </w:tc>
        <w:tc>
          <w:tcPr>
            <w:tcW w:w="1200" w:type="dxa"/>
          </w:tcPr>
          <w:p w14:paraId="2C7F02EF" w14:textId="77777777" w:rsidR="00524832" w:rsidRDefault="00000000">
            <w:r>
              <w:t xml:space="preserve">4</w:t>
            </w:r>
          </w:p>
        </w:tc>
        <w:tc>
          <w:tcPr>
            <w:tcW w:w="3400" w:type="dxa"/>
          </w:tcPr>
          <w:p w14:paraId="1FA0468B" w14:textId="77777777" w:rsidR="00524832" w:rsidRDefault="00524832"/>
        </w:tc>
      </w:tr>
    </w:tbl>
    <w:p w14:paraId="218B5A44" w14:textId="77777777" w:rsidR="00524832" w:rsidRDefault="00000000">
      <w:r>
        <w:t xml:space="preserve"/>
      </w:r>
    </w:p>
    <w:p w14:paraId="6D5066DF" w14:textId="77777777" w:rsidR="00524832" w:rsidRDefault="00000000">
      <w:r>
        <w:rPr>
          <w:b/>
          <w:color w:val="942123"/>
          <w:sz w:val="28"/>
        </w:rPr>
        <w:t xml:space="preserve">SUPRIMENTOS (1)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93"/>
        <w:gridCol w:w="3301"/>
        <w:gridCol w:w="1141"/>
        <w:gridCol w:w="2827"/>
      </w:tblGrid>
      <w:tr w:rsidR="00524832" w14:paraId="49F44CED" w14:textId="77777777">
        <w:tc>
          <w:tcPr>
            <w:tcW w:w="700" w:type="dxa"/>
            <w:shd w:val="clear" w:color="auto" w:fill="2F2F2F"/>
          </w:tcPr>
          <w:p w14:paraId="40877398" w14:textId="77777777" w:rsidR="00524832" w:rsidRDefault="00000000">
            <w:r>
              <w:rPr>
                <w:b/>
                <w:color w:val="FFFFFF"/>
              </w:rPr>
              <w:t>✔</w:t>
            </w:r>
          </w:p>
        </w:tc>
        <w:tc>
          <w:tcPr>
            <w:tcW w:w="4200" w:type="dxa"/>
            <w:shd w:val="clear" w:color="auto" w:fill="2F2F2F"/>
          </w:tcPr>
          <w:p w14:paraId="276A6E5B" w14:textId="77777777" w:rsidR="00524832" w:rsidRDefault="00000000">
            <w:r>
              <w:rPr>
                <w:b/>
                <w:color w:val="FFFFFF"/>
              </w:rPr>
              <w:t>Item</w:t>
            </w:r>
          </w:p>
        </w:tc>
        <w:tc>
          <w:tcPr>
            <w:tcW w:w="1200" w:type="dxa"/>
            <w:shd w:val="clear" w:color="auto" w:fill="2F2F2F"/>
          </w:tcPr>
          <w:p w14:paraId="39184E42" w14:textId="77777777" w:rsidR="00524832" w:rsidRDefault="00000000">
            <w:r>
              <w:rPr>
                <w:b/>
                <w:color w:val="FFFFFF"/>
              </w:rPr>
              <w:t>Qtd.</w:t>
            </w:r>
          </w:p>
        </w:tc>
        <w:tc>
          <w:tcPr>
            <w:tcW w:w="3400" w:type="dxa"/>
            <w:shd w:val="clear" w:color="auto" w:fill="2F2F2F"/>
          </w:tcPr>
          <w:p w14:paraId="747F1277" w14:textId="77777777" w:rsidR="00524832" w:rsidRDefault="00000000">
            <w:r>
              <w:rPr>
                <w:b/>
                <w:color w:val="FFFFFF"/>
              </w:rPr>
              <w:t>Observações</w:t>
            </w:r>
          </w:p>
        </w:tc>
      </w:tr>
      <w:tr w:rsidR="00524832" w14:paraId="62BF136B" w14:textId="77777777">
        <w:tc>
          <w:tcPr>
            <w:tcW w:w="700" w:type="dxa"/>
          </w:tcPr>
          <w:p w14:paraId="39E02403" w14:textId="77777777" w:rsidR="00524832" w:rsidRDefault="00000000">
            <w:r>
              <w:t>☐</w:t>
            </w:r>
          </w:p>
        </w:tc>
        <w:tc>
          <w:tcPr>
            <w:tcW w:w="4200" w:type="dxa"/>
          </w:tcPr>
          <w:p w14:paraId="66D24A73" w14:textId="77777777" w:rsidR="00524832" w:rsidRDefault="00000000">
            <w:r>
              <w:t xml:space="preserve">SUPRIMENTOS</w:t>
            </w:r>
          </w:p>
        </w:tc>
        <w:tc>
          <w:tcPr>
            <w:tcW w:w="1200" w:type="dxa"/>
          </w:tcPr>
          <w:p w14:paraId="2C7F02EF" w14:textId="77777777" w:rsidR="00524832" w:rsidRDefault="00000000">
            <w:r>
              <w:t xml:space="preserve">1</w:t>
            </w:r>
          </w:p>
        </w:tc>
        <w:tc>
          <w:tcPr>
            <w:tcW w:w="3400" w:type="dxa"/>
          </w:tcPr>
          <w:p w14:paraId="1FA0468B" w14:textId="77777777" w:rsidR="00524832" w:rsidRDefault="00524832"/>
        </w:tc>
      </w:tr>
    </w:tbl>
    <w:p w14:paraId="218B5A44" w14:textId="77777777" w:rsidR="00524832" w:rsidRDefault="00000000">
      <w:r>
        <w:t xml:space="preserve"/>
      </w:r>
    </w:p>
    <w:p w14:paraId="7A12A89C" w14:textId="77777777" w:rsidR="00524832" w:rsidRDefault="00524832">
      <w:pPr>
        <w:spacing w:before="400"/>
      </w:pPr>
    </w:p>
    <w:p w14:paraId="38DB5492" w14:textId="77777777" w:rsidR="00524832" w:rsidRDefault="00000000">
      <w:r>
        <w:rPr>
          <w:b/>
          <w:color w:val="942123"/>
          <w:sz w:val="28"/>
        </w:rPr>
        <w:t>Observações Gerais</w:t>
      </w:r>
    </w:p>
    <w:p w14:paraId="591D2C61" w14:textId="77777777" w:rsidR="00524832" w:rsidRDefault="00000000">
      <w:pPr>
        <w:pBdr>
          <w:bottom w:val="single" w:sz="4" w:space="0" w:color="999999"/>
        </w:pBdr>
      </w:pPr>
      <w:r>
        <w:t xml:space="preserve">NOTEBOOK: 3 necessário(s) para montar NOTEBOOK E IMPRESSORA DE ETIQUETAS</w:t>
      </w:r>
    </w:p>
    <w:p w14:paraId="591D2C61" w14:textId="77777777" w:rsidR="00524832" w:rsidRDefault="00000000">
      <w:pPr>
        <w:pBdr>
          <w:bottom w:val="single" w:sz="4" w:space="0" w:color="999999"/>
        </w:pBdr>
      </w:pPr>
      <w:r>
        <w:t xml:space="preserve">IMPRESSORA DE ETIQUETA: 3 necessário(s) para montar NOTEBOOK E IMPRESSORA DE ETIQUETAS</w:t>
      </w:r>
    </w:p>
    <w:p w14:paraId="5A631093" w14:textId="77777777" w:rsidR="00524832" w:rsidRDefault="00000000">
      <w:pPr>
        <w:pBdr>
          <w:bottom w:val="single" w:sz="4" w:space="0" w:color="999999"/>
        </w:pBdr>
      </w:pPr>
      <w:r>
        <w:t xml:space="preserve"> </w:t>
      </w:r>
    </w:p>
    <w:p w14:paraId="257FB8BC" w14:textId="77777777" w:rsidR="00524832" w:rsidRDefault="00000000">
      <w:pPr>
        <w:pBdr>
          <w:bottom w:val="single" w:sz="4" w:space="0" w:color="999999"/>
        </w:pBdr>
      </w:pPr>
      <w:r>
        <w:t xml:space="preserve"> </w:t>
      </w:r>
    </w:p>
    <w:p w14:paraId="2FDEDC44" w14:textId="77777777" w:rsidR="00524832" w:rsidRDefault="00000000">
      <w:pPr>
        <w:pBdr>
          <w:bottom w:val="single" w:sz="4" w:space="0" w:color="999999"/>
        </w:pBdr>
      </w:pPr>
      <w:r>
        <w:t xml:space="preserve"> </w:t>
      </w:r>
    </w:p>
    <w:sectPr w:rsidR="00524832" w:rsidSect="00C6717A">
      <w:pgSz w:w="12240" w:h="15840" w:code="1"/>
      <w:pgMar w:top="1440" w:right="1797" w:bottom="2835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403315">
    <w:abstractNumId w:val="8"/>
  </w:num>
  <w:num w:numId="2" w16cid:durableId="629939847">
    <w:abstractNumId w:val="6"/>
  </w:num>
  <w:num w:numId="3" w16cid:durableId="226501575">
    <w:abstractNumId w:val="5"/>
  </w:num>
  <w:num w:numId="4" w16cid:durableId="254635771">
    <w:abstractNumId w:val="4"/>
  </w:num>
  <w:num w:numId="5" w16cid:durableId="929581647">
    <w:abstractNumId w:val="7"/>
  </w:num>
  <w:num w:numId="6" w16cid:durableId="1667439581">
    <w:abstractNumId w:val="3"/>
  </w:num>
  <w:num w:numId="7" w16cid:durableId="2132434358">
    <w:abstractNumId w:val="2"/>
  </w:num>
  <w:num w:numId="8" w16cid:durableId="1861817904">
    <w:abstractNumId w:val="1"/>
  </w:num>
  <w:num w:numId="9" w16cid:durableId="1917008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4832"/>
    <w:rsid w:val="00A96567"/>
    <w:rsid w:val="00AA1D8D"/>
    <w:rsid w:val="00B47730"/>
    <w:rsid w:val="00C6717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D2B60C"/>
  <w14:defaultImageDpi w14:val="300"/>
  <w15:docId w15:val="{6D95118B-83EC-4DD2-A19A-96CEE619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Gustavo Lima</cp:lastModifiedBy>
  <cp:revision>2</cp:revision>
  <dcterms:created xsi:type="dcterms:W3CDTF">2013-12-23T23:15:00Z</dcterms:created>
  <dcterms:modified xsi:type="dcterms:W3CDTF">2026-09-11T21:09:00Z</dcterms:modified>
  <cp:category/>
  <dc:identifier/>
  <dc:language/>
</cp:coreProperties>
</file>