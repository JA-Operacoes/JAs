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DC2FD" w14:textId="77777777" w:rsidR="00524832" w:rsidRPr="00C6717A" w:rsidRDefault="00000000">
      <w:pPr>
        <w:spacing w:after="120"/>
        <w:jc w:val="center"/>
        <w:rPr>
          <w:lang w:val="pt-BR"/>
        </w:rPr>
      </w:pPr>
      <w:r w:rsidRPr="00C6717A">
        <w:rPr>
          <w:b/>
          <w:color w:val="942123"/>
          <w:sz w:val="40"/>
          <w:lang w:val="pt-BR"/>
        </w:rPr>
        <w:t>Checklist de Separação de Equipamentos</w:t>
      </w:r>
    </w:p>
    <w:p w14:paraId="099E3EF4" w14:textId="77777777" w:rsidR="00524832" w:rsidRPr="00C6717A" w:rsidRDefault="00000000">
      <w:pPr>
        <w:spacing w:after="320"/>
        <w:jc w:val="center"/>
        <w:rPr>
          <w:lang w:val="pt-BR"/>
        </w:rPr>
      </w:pPr>
      <w:r w:rsidRPr="00C6717A">
        <w:rPr>
          <w:i/>
          <w:lang w:val="pt-BR"/>
        </w:rPr>
        <w:t>Data: ____/____/______        Responsável: _______________________</w:t>
      </w:r>
    </w:p>
    <w:p w14:paraId="16E1BE5B" w14:textId="77777777" w:rsidR="00524832" w:rsidRDefault="00000000">
      <w:r>
        <w:t>{% for categoria in categorias %}</w:t>
      </w:r>
    </w:p>
    <w:p w14:paraId="6D5066DF" w14:textId="77777777" w:rsidR="00524832" w:rsidRDefault="00000000">
      <w:r>
        <w:rPr>
          <w:b/>
          <w:color w:val="942123"/>
          <w:sz w:val="28"/>
        </w:rPr>
        <w:t>{{ categoria.nome }} ({{ categoria.qtd }})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93"/>
        <w:gridCol w:w="3301"/>
        <w:gridCol w:w="1141"/>
        <w:gridCol w:w="2827"/>
      </w:tblGrid>
      <w:tr w:rsidR="00524832" w14:paraId="49F44CED" w14:textId="77777777">
        <w:tc>
          <w:tcPr>
            <w:tcW w:w="700" w:type="dxa"/>
            <w:shd w:val="clear" w:color="auto" w:fill="2F2F2F"/>
          </w:tcPr>
          <w:p w14:paraId="40877398" w14:textId="77777777" w:rsidR="00524832" w:rsidRDefault="00000000">
            <w:r>
              <w:rPr>
                <w:b/>
                <w:color w:val="FFFFFF"/>
              </w:rPr>
              <w:t>✔</w:t>
            </w:r>
          </w:p>
        </w:tc>
        <w:tc>
          <w:tcPr>
            <w:tcW w:w="4200" w:type="dxa"/>
            <w:shd w:val="clear" w:color="auto" w:fill="2F2F2F"/>
          </w:tcPr>
          <w:p w14:paraId="276A6E5B" w14:textId="77777777" w:rsidR="00524832" w:rsidRDefault="00000000">
            <w:r>
              <w:rPr>
                <w:b/>
                <w:color w:val="FFFFFF"/>
              </w:rPr>
              <w:t>Item</w:t>
            </w:r>
          </w:p>
        </w:tc>
        <w:tc>
          <w:tcPr>
            <w:tcW w:w="1200" w:type="dxa"/>
            <w:shd w:val="clear" w:color="auto" w:fill="2F2F2F"/>
          </w:tcPr>
          <w:p w14:paraId="39184E42" w14:textId="77777777" w:rsidR="00524832" w:rsidRDefault="00000000">
            <w:r>
              <w:rPr>
                <w:b/>
                <w:color w:val="FFFFFF"/>
              </w:rPr>
              <w:t>Qtd.</w:t>
            </w:r>
          </w:p>
        </w:tc>
        <w:tc>
          <w:tcPr>
            <w:tcW w:w="3400" w:type="dxa"/>
            <w:shd w:val="clear" w:color="auto" w:fill="2F2F2F"/>
          </w:tcPr>
          <w:p w14:paraId="747F1277" w14:textId="77777777" w:rsidR="00524832" w:rsidRDefault="00000000">
            <w:r>
              <w:rPr>
                <w:b/>
                <w:color w:val="FFFFFF"/>
              </w:rPr>
              <w:t>Observações</w:t>
            </w:r>
          </w:p>
        </w:tc>
      </w:tr>
      <w:tr w:rsidR="00524832" w14:paraId="7C7544DF" w14:textId="77777777">
        <w:tc>
          <w:tcPr>
            <w:tcW w:w="700" w:type="dxa"/>
          </w:tcPr>
          <w:p w14:paraId="3C37F6F1" w14:textId="77777777" w:rsidR="00524832" w:rsidRDefault="00000000">
            <w:r>
              <w:t>{%tr for item in categoria.itens %}</w:t>
            </w:r>
          </w:p>
        </w:tc>
        <w:tc>
          <w:tcPr>
            <w:tcW w:w="4200" w:type="dxa"/>
          </w:tcPr>
          <w:p w14:paraId="4A094308" w14:textId="77777777" w:rsidR="00524832" w:rsidRDefault="00524832"/>
        </w:tc>
        <w:tc>
          <w:tcPr>
            <w:tcW w:w="1200" w:type="dxa"/>
          </w:tcPr>
          <w:p w14:paraId="605D6EAF" w14:textId="77777777" w:rsidR="00524832" w:rsidRDefault="00524832"/>
        </w:tc>
        <w:tc>
          <w:tcPr>
            <w:tcW w:w="3400" w:type="dxa"/>
          </w:tcPr>
          <w:p w14:paraId="7B6C152C" w14:textId="77777777" w:rsidR="00524832" w:rsidRDefault="00524832"/>
        </w:tc>
      </w:tr>
      <w:tr w:rsidR="00524832" w14:paraId="62BF136B" w14:textId="77777777">
        <w:tc>
          <w:tcPr>
            <w:tcW w:w="700" w:type="dxa"/>
          </w:tcPr>
          <w:p w14:paraId="39E02403" w14:textId="77777777" w:rsidR="00524832" w:rsidRDefault="00000000">
            <w:r>
              <w:t>☐</w:t>
            </w:r>
          </w:p>
        </w:tc>
        <w:tc>
          <w:tcPr>
            <w:tcW w:w="4200" w:type="dxa"/>
          </w:tcPr>
          <w:p w14:paraId="66D24A73" w14:textId="77777777" w:rsidR="00524832" w:rsidRDefault="00000000">
            <w:r>
              <w:t>{{ item.nome }}</w:t>
            </w:r>
          </w:p>
        </w:tc>
        <w:tc>
          <w:tcPr>
            <w:tcW w:w="1200" w:type="dxa"/>
          </w:tcPr>
          <w:p w14:paraId="2C7F02EF" w14:textId="77777777" w:rsidR="00524832" w:rsidRDefault="00000000">
            <w:r>
              <w:t>{{ item.qtd }}</w:t>
            </w:r>
          </w:p>
        </w:tc>
        <w:tc>
          <w:tcPr>
            <w:tcW w:w="3400" w:type="dxa"/>
          </w:tcPr>
          <w:p w14:paraId="1FA0468B" w14:textId="77777777" w:rsidR="00524832" w:rsidRDefault="00524832"/>
        </w:tc>
      </w:tr>
      <w:tr w:rsidR="00524832" w14:paraId="12033EC2" w14:textId="77777777">
        <w:tc>
          <w:tcPr>
            <w:tcW w:w="700" w:type="dxa"/>
          </w:tcPr>
          <w:p w14:paraId="5758D04D" w14:textId="77777777" w:rsidR="00524832" w:rsidRDefault="00000000">
            <w:r>
              <w:t>{%tr endfor %}</w:t>
            </w:r>
          </w:p>
        </w:tc>
        <w:tc>
          <w:tcPr>
            <w:tcW w:w="4200" w:type="dxa"/>
          </w:tcPr>
          <w:p w14:paraId="053C116A" w14:textId="77777777" w:rsidR="00524832" w:rsidRDefault="00524832"/>
        </w:tc>
        <w:tc>
          <w:tcPr>
            <w:tcW w:w="1200" w:type="dxa"/>
          </w:tcPr>
          <w:p w14:paraId="6C74B126" w14:textId="77777777" w:rsidR="00524832" w:rsidRDefault="00524832"/>
        </w:tc>
        <w:tc>
          <w:tcPr>
            <w:tcW w:w="3400" w:type="dxa"/>
          </w:tcPr>
          <w:p w14:paraId="53BCEDFF" w14:textId="77777777" w:rsidR="00524832" w:rsidRDefault="00524832"/>
        </w:tc>
      </w:tr>
    </w:tbl>
    <w:p w14:paraId="218B5A44" w14:textId="77777777" w:rsidR="00524832" w:rsidRDefault="00000000">
      <w:r>
        <w:t>{% endfor %}</w:t>
      </w:r>
    </w:p>
    <w:p w14:paraId="7A12A89C" w14:textId="77777777" w:rsidR="00524832" w:rsidRDefault="00524832">
      <w:pPr>
        <w:spacing w:before="400"/>
      </w:pPr>
    </w:p>
    <w:p w14:paraId="38DB5492" w14:textId="77777777" w:rsidR="00524832" w:rsidRDefault="00000000">
      <w:r>
        <w:rPr>
          <w:b/>
          <w:color w:val="942123"/>
          <w:sz w:val="28"/>
        </w:rPr>
        <w:t>Observações Gerais</w:t>
      </w:r>
    </w:p>
    <w:p w14:paraId="51482E18" w14:textId="77777777" w:rsidR="00524832" w:rsidRDefault="00000000">
      <w:pPr>
        <w:pBdr>
          <w:bottom w:val="single" w:sz="4" w:space="0" w:color="999999"/>
        </w:pBdr>
      </w:pPr>
      <w:r>
        <w:t>{%p for nota in notasgerais %}</w:t>
      </w:r>
    </w:p>
    <w:p w14:paraId="591D2C61" w14:textId="77777777" w:rsidR="00524832" w:rsidRDefault="00000000">
      <w:pPr>
        <w:pBdr>
          <w:bottom w:val="single" w:sz="4" w:space="0" w:color="999999"/>
        </w:pBdr>
      </w:pPr>
      <w:r>
        <w:t>{{ nota }}</w:t>
      </w:r>
    </w:p>
    <w:p w14:paraId="4F3C6106" w14:textId="77777777" w:rsidR="00524832" w:rsidRDefault="00000000">
      <w:pPr>
        <w:pBdr>
          <w:bottom w:val="single" w:sz="4" w:space="0" w:color="999999"/>
        </w:pBdr>
      </w:pPr>
      <w:r>
        <w:t>{%p endfor %}</w:t>
      </w:r>
    </w:p>
    <w:p w14:paraId="5A631093" w14:textId="77777777" w:rsidR="00524832" w:rsidRDefault="00000000">
      <w:pPr>
        <w:pBdr>
          <w:bottom w:val="single" w:sz="4" w:space="0" w:color="999999"/>
        </w:pBdr>
      </w:pPr>
      <w:r>
        <w:t xml:space="preserve"> </w:t>
      </w:r>
    </w:p>
    <w:p w14:paraId="257FB8BC" w14:textId="77777777" w:rsidR="00524832" w:rsidRDefault="00000000">
      <w:pPr>
        <w:pBdr>
          <w:bottom w:val="single" w:sz="4" w:space="0" w:color="999999"/>
        </w:pBdr>
      </w:pPr>
      <w:r>
        <w:t xml:space="preserve"> </w:t>
      </w:r>
    </w:p>
    <w:p w14:paraId="2FDEDC44" w14:textId="77777777" w:rsidR="00524832" w:rsidRDefault="00000000">
      <w:pPr>
        <w:pBdr>
          <w:bottom w:val="single" w:sz="4" w:space="0" w:color="999999"/>
        </w:pBdr>
      </w:pPr>
      <w:r>
        <w:t xml:space="preserve"> </w:t>
      </w:r>
    </w:p>
    <w:sectPr w:rsidR="00524832" w:rsidSect="00C6717A">
      <w:pgSz w:w="12240" w:h="15840" w:code="1"/>
      <w:pgMar w:top="1440" w:right="1797" w:bottom="2835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403315">
    <w:abstractNumId w:val="8"/>
  </w:num>
  <w:num w:numId="2" w16cid:durableId="629939847">
    <w:abstractNumId w:val="6"/>
  </w:num>
  <w:num w:numId="3" w16cid:durableId="226501575">
    <w:abstractNumId w:val="5"/>
  </w:num>
  <w:num w:numId="4" w16cid:durableId="254635771">
    <w:abstractNumId w:val="4"/>
  </w:num>
  <w:num w:numId="5" w16cid:durableId="929581647">
    <w:abstractNumId w:val="7"/>
  </w:num>
  <w:num w:numId="6" w16cid:durableId="1667439581">
    <w:abstractNumId w:val="3"/>
  </w:num>
  <w:num w:numId="7" w16cid:durableId="2132434358">
    <w:abstractNumId w:val="2"/>
  </w:num>
  <w:num w:numId="8" w16cid:durableId="1861817904">
    <w:abstractNumId w:val="1"/>
  </w:num>
  <w:num w:numId="9" w16cid:durableId="1917008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4832"/>
    <w:rsid w:val="00A96567"/>
    <w:rsid w:val="00AA1D8D"/>
    <w:rsid w:val="00B47730"/>
    <w:rsid w:val="00C6717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D2B60C"/>
  <w14:defaultImageDpi w14:val="300"/>
  <w15:docId w15:val="{6D95118B-83EC-4DD2-A19A-96CEE619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Lima</cp:lastModifiedBy>
  <cp:revision>2</cp:revision>
  <dcterms:created xsi:type="dcterms:W3CDTF">2013-12-23T23:15:00Z</dcterms:created>
  <dcterms:modified xsi:type="dcterms:W3CDTF">2026-09-11T21:09:00Z</dcterms:modified>
  <cp:category/>
</cp:coreProperties>
</file>